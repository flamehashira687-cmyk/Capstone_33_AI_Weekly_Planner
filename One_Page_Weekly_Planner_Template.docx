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PLANNER — ONE-PAGE TEMPLATE</w:t>
      </w:r>
    </w:p>
    <w:p>
      <w:r>
        <w:t>Week of: ________________     Main goal: 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t>Day</w:t>
            </w:r>
          </w:p>
        </w:tc>
        <w:tc>
          <w:tcPr>
            <w:tcW w:type="dxa" w:w="2189"/>
          </w:tcPr>
          <w:p>
            <w:r>
              <w:t>Top 3 outcomes</w:t>
            </w:r>
          </w:p>
        </w:tc>
        <w:tc>
          <w:tcPr>
            <w:tcW w:type="dxa" w:w="2189"/>
          </w:tcPr>
          <w:p>
            <w:r>
              <w:t>Time blocks</w:t>
            </w:r>
          </w:p>
        </w:tc>
        <w:tc>
          <w:tcPr>
            <w:tcW w:type="dxa" w:w="2189"/>
          </w:tcPr>
          <w:p>
            <w:r>
              <w:t>Break / buffer</w:t>
            </w:r>
          </w:p>
        </w:tc>
        <w:tc>
          <w:tcPr>
            <w:tcW w:type="dxa" w:w="2189"/>
          </w:tcPr>
          <w:p>
            <w:r>
              <w:t>Review / notes</w:t>
            </w:r>
          </w:p>
        </w:tc>
      </w:tr>
      <w:tr>
        <w:tc>
          <w:tcPr>
            <w:tcW w:type="dxa" w:w="2189"/>
          </w:tcPr>
          <w:p>
            <w:r>
              <w:t>Monday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  <w:tr>
        <w:tc>
          <w:tcPr>
            <w:tcW w:type="dxa" w:w="2189"/>
          </w:tcPr>
          <w:p>
            <w:r>
              <w:t>Tuesday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  <w:tr>
        <w:tc>
          <w:tcPr>
            <w:tcW w:type="dxa" w:w="2189"/>
          </w:tcPr>
          <w:p>
            <w:r>
              <w:t>Wednesday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  <w:tr>
        <w:tc>
          <w:tcPr>
            <w:tcW w:type="dxa" w:w="2189"/>
          </w:tcPr>
          <w:p>
            <w:r>
              <w:t>Thursday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  <w:tr>
        <w:tc>
          <w:tcPr>
            <w:tcW w:type="dxa" w:w="2189"/>
          </w:tcPr>
          <w:p>
            <w:r>
              <w:t>Friday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  <w:tr>
        <w:tc>
          <w:tcPr>
            <w:tcW w:type="dxa" w:w="2189"/>
          </w:tcPr>
          <w:p>
            <w:r>
              <w:t>Saturday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  <w:tr>
        <w:tc>
          <w:tcPr>
            <w:tcW w:type="dxa" w:w="2189"/>
          </w:tcPr>
          <w:p>
            <w:r>
              <w:t>Sunday</w:t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  <w:tc>
          <w:tcPr>
            <w:tcW w:type="dxa" w:w="2189"/>
          </w:tcPr>
          <w:p>
            <w:r>
              <w:br/>
              <w:br/>
              <w:br/>
            </w:r>
          </w:p>
        </w:tc>
      </w:tr>
    </w:tbl>
    <w:p>
      <w:r>
        <w:t>Weekly totals: Planned ____ Completed ____ Completion rate ____%</w:t>
      </w:r>
    </w:p>
    <w:p>
      <w:r>
        <w:t>Win: _______________________ Blocker: _______________________ Next-week change: _______________________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